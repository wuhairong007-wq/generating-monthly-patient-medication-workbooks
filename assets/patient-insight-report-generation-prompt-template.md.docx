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患者洞察报告生成提示词（可复用模板）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使</w:t>
      </w:r>
      <w:r>
        <w:t>用</w:t>
      </w:r>
      <w:r>
        <w:t>方</w:t>
      </w:r>
      <w:r>
        <w:t>法</w:t>
      </w:r>
      <w:r>
        <w:t>：</w:t>
      </w:r>
      <w:r>
        <w:t>将</w:t>
      </w:r>
      <w:r>
        <w:t>【</w:t>
      </w:r>
      <w:r>
        <w:t>】</w:t>
      </w:r>
      <w:r>
        <w:t>内</w:t>
      </w:r>
      <w:r>
        <w:t>参</w:t>
      </w:r>
      <w:r>
        <w:t>数</w:t>
      </w:r>
      <w:r>
        <w:t>替</w:t>
      </w:r>
      <w:r>
        <w:t>换</w:t>
      </w:r>
      <w:r>
        <w:t>为</w:t>
      </w:r>
      <w:r>
        <w:t>当</w:t>
      </w:r>
      <w:r>
        <w:t>次</w:t>
      </w:r>
      <w:r>
        <w:t>任</w:t>
      </w:r>
      <w:r>
        <w:t>务</w:t>
      </w:r>
      <w:r>
        <w:t>实</w:t>
      </w:r>
      <w:r>
        <w:t>际</w:t>
      </w:r>
      <w:r>
        <w:t>内</w:t>
      </w:r>
      <w:r>
        <w:t>容</w:t>
      </w:r>
      <w:r>
        <w:t>，</w:t>
      </w:r>
      <w:r>
        <w:t>保</w:t>
      </w:r>
      <w:r>
        <w:t>留</w:t>
      </w:r>
      <w:r>
        <w:t>其</w:t>
      </w:r>
      <w:r>
        <w:t>余</w:t>
      </w:r>
      <w:r>
        <w:t>全</w:t>
      </w:r>
      <w:r>
        <w:t>部</w:t>
      </w:r>
      <w:r>
        <w:t>文</w:t>
      </w:r>
      <w:r>
        <w:t>字</w:t>
      </w:r>
      <w:r>
        <w:t>与</w:t>
      </w:r>
      <w:r>
        <w:t>规</w:t>
      </w:r>
      <w:r>
        <w:t>则</w:t>
      </w:r>
      <w:r>
        <w:t>，</w:t>
      </w:r>
      <w:r>
        <w:t>原</w:t>
      </w:r>
      <w:r>
        <w:t>样</w:t>
      </w:r>
      <w:r>
        <w:t>作</w:t>
      </w:r>
      <w:r>
        <w:t>为</w:t>
      </w:r>
      <w:r>
        <w:t>提</w:t>
      </w:r>
      <w:r>
        <w:t>示</w:t>
      </w:r>
      <w:r>
        <w:t>词</w:t>
      </w:r>
      <w:r>
        <w:t>输</w:t>
      </w:r>
      <w:r>
        <w:t>入</w:t>
      </w:r>
      <w:r>
        <w:t>即</w:t>
      </w:r>
      <w:r>
        <w:t>可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提示词正文</w:t>
      </w:r>
    </w:p>
    <w:p>
      <w:pPr/>
      <w:r/>
      <w:r>
        <w:t>请</w:t>
      </w:r>
      <w:r>
        <w:t>以</w:t>
      </w:r>
      <w:r>
        <w:t>专</w:t>
      </w:r>
      <w:r>
        <w:t>业</w:t>
      </w:r>
      <w:r>
        <w:t>的</w:t>
      </w:r>
      <w:r>
        <w:t>报</w:t>
      </w:r>
      <w:r>
        <w:t>告</w:t>
      </w:r>
      <w:r>
        <w:t>撰</w:t>
      </w:r>
      <w:r>
        <w:t>写</w:t>
      </w:r>
      <w:r>
        <w:t>助</w:t>
      </w:r>
      <w:r>
        <w:t>手</w:t>
      </w:r>
      <w:r>
        <w:t>身</w:t>
      </w:r>
      <w:r>
        <w:t>份</w:t>
      </w:r>
      <w:r>
        <w:t>，</w:t>
      </w:r>
      <w:r>
        <w:t>基</w:t>
      </w:r>
      <w:r>
        <w:t>于</w:t>
      </w:r>
      <w:r>
        <w:t>【</w:t>
      </w:r>
      <w:r>
        <w:t>0</w:t>
      </w:r>
      <w:r>
        <w:t>1</w:t>
      </w:r>
      <w:r>
        <w:t>-</w:t>
      </w:r>
      <w:r>
        <w:t>0</w:t>
      </w:r>
      <w:r>
        <w:t>5</w:t>
      </w:r>
      <w:r>
        <w:t xml:space="preserve"> </w:t>
      </w:r>
      <w:r>
        <w:t>命</w:t>
      </w:r>
      <w:r>
        <w:t>名</w:t>
      </w:r>
      <w:r>
        <w:t>的</w:t>
      </w:r>
      <w:r>
        <w:t>数</w:t>
      </w:r>
      <w:r>
        <w:t>据</w:t>
      </w:r>
      <w:r>
        <w:t>文</w:t>
      </w:r>
      <w:r>
        <w:t>件</w:t>
      </w:r>
      <w:r>
        <w:t>：</w:t>
      </w:r>
      <w:r>
        <w:t>0</w:t>
      </w:r>
      <w:r>
        <w:t>1</w:t>
      </w:r>
      <w:r>
        <w:t>-</w:t>
      </w:r>
      <w:r>
        <w:t>月</w:t>
      </w:r>
      <w:r>
        <w:t>度</w:t>
      </w:r>
      <w:r>
        <w:t>患</w:t>
      </w:r>
      <w:r>
        <w:t>者</w:t>
      </w:r>
      <w:r>
        <w:t>清</w:t>
      </w:r>
      <w:r>
        <w:t>单</w:t>
      </w:r>
      <w:r>
        <w:t>、</w:t>
      </w:r>
      <w:r>
        <w:t>0</w:t>
      </w:r>
      <w:r>
        <w:t>2</w:t>
      </w:r>
      <w:r>
        <w:t>-</w:t>
      </w:r>
      <w:r>
        <w:t>用</w:t>
      </w:r>
      <w:r>
        <w:t>药</w:t>
      </w:r>
      <w:r>
        <w:t>提</w:t>
      </w:r>
      <w:r>
        <w:t>醒</w:t>
      </w:r>
      <w:r>
        <w:t>、</w:t>
      </w:r>
      <w:r>
        <w:t>0</w:t>
      </w:r>
      <w:r>
        <w:t>3</w:t>
      </w:r>
      <w:r>
        <w:t>-</w:t>
      </w:r>
      <w:r>
        <w:t>患</w:t>
      </w:r>
      <w:r>
        <w:t>者</w:t>
      </w:r>
      <w:r>
        <w:t>随</w:t>
      </w:r>
      <w:r>
        <w:t>访</w:t>
      </w:r>
      <w:r>
        <w:t>、</w:t>
      </w:r>
      <w:r>
        <w:t>0</w:t>
      </w:r>
      <w:r>
        <w:t>4</w:t>
      </w:r>
      <w:r>
        <w:t>-</w:t>
      </w:r>
      <w:r>
        <w:t>症</w:t>
      </w:r>
      <w:r>
        <w:t>状</w:t>
      </w:r>
      <w:r>
        <w:t>自</w:t>
      </w:r>
      <w:r>
        <w:t>评</w:t>
      </w:r>
      <w:r>
        <w:t>、</w:t>
      </w:r>
      <w:r>
        <w:t>0</w:t>
      </w:r>
      <w:r>
        <w:t>5</w:t>
      </w:r>
      <w:r>
        <w:t>-</w:t>
      </w:r>
      <w:r>
        <w:t>用</w:t>
      </w:r>
      <w:r>
        <w:t>药</w:t>
      </w:r>
      <w:r>
        <w:t>方</w:t>
      </w:r>
      <w:r>
        <w:t>案</w:t>
      </w:r>
      <w:r>
        <w:t>】</w:t>
      </w:r>
      <w:r>
        <w:t>（</w:t>
      </w:r>
      <w:r>
        <w:t>E</w:t>
      </w:r>
      <w:r>
        <w:t>x</w:t>
      </w:r>
      <w:r>
        <w:t>c</w:t>
      </w:r>
      <w:r>
        <w:t>e</w:t>
      </w:r>
      <w:r>
        <w:t>l</w:t>
      </w:r>
      <w:r>
        <w:t xml:space="preserve"> </w:t>
      </w:r>
      <w:r>
        <w:t>格</w:t>
      </w:r>
      <w:r>
        <w:t>式</w:t>
      </w:r>
      <w:r>
        <w:t>）</w:t>
      </w:r>
      <w:r>
        <w:t>，</w:t>
      </w:r>
      <w:r>
        <w:t>参</w:t>
      </w:r>
      <w:r>
        <w:t>考</w:t>
      </w:r>
      <w:r>
        <w:t>模</w:t>
      </w:r>
      <w:r>
        <w:t>板</w:t>
      </w:r>
      <w:r>
        <w:t>【</w:t>
      </w:r>
      <w:r>
        <w:t>模</w:t>
      </w:r>
      <w:r>
        <w:t>板</w:t>
      </w:r>
      <w:r>
        <w:t>_</w:t>
      </w:r>
      <w:r>
        <w:t>患</w:t>
      </w:r>
      <w:r>
        <w:t>者</w:t>
      </w:r>
      <w:r>
        <w:t>洞</w:t>
      </w:r>
      <w:r>
        <w:t>察</w:t>
      </w:r>
      <w:r>
        <w:t>报</w:t>
      </w:r>
      <w:r>
        <w:t>告</w:t>
      </w:r>
      <w:r>
        <w:t>.</w:t>
      </w:r>
      <w:r>
        <w:t>d</w:t>
      </w:r>
      <w:r>
        <w:t>o</w:t>
      </w:r>
      <w:r>
        <w:t>c</w:t>
      </w:r>
      <w:r>
        <w:t>x</w:t>
      </w:r>
      <w:r>
        <w:t>】</w:t>
      </w:r>
      <w:r>
        <w:t>，</w:t>
      </w:r>
      <w:r>
        <w:t>生</w:t>
      </w:r>
      <w:r>
        <w:t>成</w:t>
      </w:r>
      <w:r>
        <w:t>一</w:t>
      </w:r>
      <w:r>
        <w:t>份</w:t>
      </w:r>
      <w:r>
        <w:t>《</w:t>
      </w:r>
      <w:r>
        <w:t>患</w:t>
      </w:r>
      <w:r>
        <w:t>者</w:t>
      </w:r>
      <w:r>
        <w:t>洞</w:t>
      </w:r>
      <w:r>
        <w:t>察</w:t>
      </w:r>
      <w:r>
        <w:t>报</w:t>
      </w:r>
      <w:r>
        <w:t>告</w:t>
      </w:r>
      <w:r>
        <w:t>》</w:t>
      </w:r>
      <w:r>
        <w:t>。</w:t>
      </w:r>
    </w:p>
    <w:p>
      <w:pPr/>
      <w:r/>
      <w:r>
        <w:rPr>
          <w:b/>
        </w:rPr>
        <w:t>本次服务参数：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服</w:t>
      </w:r>
      <w:r>
        <w:t>务</w:t>
      </w:r>
      <w:r>
        <w:t>周</w:t>
      </w:r>
      <w:r>
        <w:t>期</w:t>
      </w:r>
      <w:r>
        <w:t>：</w:t>
      </w:r>
      <w:r>
        <w:t>【</w:t>
      </w:r>
      <w:r>
        <w:t>如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年</w:t>
      </w:r>
      <w:r>
        <w:t>8</w:t>
      </w:r>
      <w:r>
        <w:t>月</w:t>
      </w:r>
      <w:r>
        <w:t>1</w:t>
      </w:r>
      <w:r>
        <w:t>日</w:t>
      </w:r>
      <w:r>
        <w:t>-</w:t>
      </w:r>
      <w:r>
        <w:t>2</w:t>
      </w:r>
      <w:r>
        <w:t>0</w:t>
      </w:r>
      <w:r>
        <w:t>2</w:t>
      </w:r>
      <w:r>
        <w:t>6</w:t>
      </w:r>
      <w:r>
        <w:t>年</w:t>
      </w:r>
      <w:r>
        <w:t>8</w:t>
      </w:r>
      <w:r>
        <w:t>月</w:t>
      </w:r>
      <w:r>
        <w:t>3</w:t>
      </w:r>
      <w:r>
        <w:t>1</w:t>
      </w:r>
      <w:r>
        <w:t>日</w:t>
      </w:r>
      <w:r>
        <w:t>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服</w:t>
      </w:r>
      <w:r>
        <w:t>务</w:t>
      </w:r>
      <w:r>
        <w:t>产</w:t>
      </w:r>
      <w:r>
        <w:t>品</w:t>
      </w:r>
      <w:r>
        <w:t>：</w:t>
      </w:r>
      <w:r>
        <w:t>【</w:t>
      </w:r>
      <w:r>
        <w:t>如</w:t>
      </w:r>
      <w:r>
        <w:t xml:space="preserve"> </w:t>
      </w:r>
      <w:r>
        <w:t>双</w:t>
      </w:r>
      <w:r>
        <w:t>歧</w:t>
      </w:r>
      <w:r>
        <w:t>杆</w:t>
      </w:r>
      <w:r>
        <w:t>菌</w:t>
      </w:r>
      <w:r>
        <w:t>四</w:t>
      </w:r>
      <w:r>
        <w:t>联</w:t>
      </w:r>
      <w:r>
        <w:t>活</w:t>
      </w:r>
      <w:r>
        <w:t>菌</w:t>
      </w:r>
      <w:r>
        <w:t>片</w:t>
      </w:r>
      <w:r>
        <w:t>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服</w:t>
      </w:r>
      <w:r>
        <w:t>务</w:t>
      </w:r>
      <w:r>
        <w:t>区</w:t>
      </w:r>
      <w:r>
        <w:t>域</w:t>
      </w:r>
      <w:r>
        <w:t>：</w:t>
      </w:r>
      <w:r>
        <w:t>【</w:t>
      </w:r>
      <w:r>
        <w:t>如</w:t>
      </w:r>
      <w:r>
        <w:t xml:space="preserve"> </w:t>
      </w:r>
      <w:r>
        <w:t>湖</w:t>
      </w:r>
      <w:r>
        <w:t>北</w:t>
      </w:r>
      <w:r>
        <w:t>省</w:t>
      </w:r>
      <w:r>
        <w:t>1</w:t>
      </w:r>
      <w:r>
        <w:t>2</w:t>
      </w:r>
      <w:r>
        <w:t>个</w:t>
      </w:r>
      <w:r>
        <w:t>城</w:t>
      </w:r>
      <w:r>
        <w:t>市</w:t>
      </w:r>
      <w:r>
        <w:t>】</w:t>
      </w:r>
    </w:p>
    <w:p>
      <w:pPr>
        <w:pStyle w:val="Heading3"/>
      </w:pPr>
      <w:r>
        <w:t>一、报告内容要求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交</w:t>
      </w:r>
      <w:r>
        <w:t>付</w:t>
      </w:r>
      <w:r>
        <w:t>物</w:t>
      </w:r>
      <w:r>
        <w:t>须</w:t>
      </w:r>
      <w:r>
        <w:t>包</w:t>
      </w:r>
      <w:r>
        <w:t>含</w:t>
      </w:r>
      <w:r>
        <w:t>：</w:t>
      </w:r>
      <w:r>
        <w:t>服</w:t>
      </w:r>
      <w:r>
        <w:t>务</w:t>
      </w:r>
      <w:r>
        <w:t>数</w:t>
      </w:r>
      <w:r>
        <w:t>据</w:t>
      </w:r>
      <w:r>
        <w:t>陈</w:t>
      </w:r>
      <w:r>
        <w:t>述</w:t>
      </w:r>
      <w:r>
        <w:t>、</w:t>
      </w:r>
      <w:r>
        <w:t>统</w:t>
      </w:r>
      <w:r>
        <w:t>计</w:t>
      </w:r>
      <w:r>
        <w:t>图</w:t>
      </w:r>
      <w:r>
        <w:t>表</w:t>
      </w:r>
      <w:r>
        <w:t>（</w:t>
      </w:r>
      <w:r>
        <w:t>指</w:t>
      </w:r>
      <w:r>
        <w:t>明</w:t>
      </w:r>
      <w:r>
        <w:t>图</w:t>
      </w:r>
      <w:r>
        <w:t>表</w:t>
      </w:r>
      <w:r>
        <w:t>类</w:t>
      </w:r>
      <w:r>
        <w:t>型</w:t>
      </w:r>
      <w:r>
        <w:t>与</w:t>
      </w:r>
      <w:r>
        <w:t>核</w:t>
      </w:r>
      <w:r>
        <w:t>心</w:t>
      </w:r>
      <w:r>
        <w:t>信</w:t>
      </w:r>
      <w:r>
        <w:t>息</w:t>
      </w:r>
      <w:r>
        <w:t>）</w:t>
      </w:r>
      <w:r>
        <w:t>及</w:t>
      </w:r>
      <w:r>
        <w:t>对</w:t>
      </w:r>
      <w:r>
        <w:t>应</w:t>
      </w:r>
      <w:r>
        <w:t>说</w:t>
      </w:r>
      <w:r>
        <w:t>明</w:t>
      </w:r>
      <w:r>
        <w:t>，</w:t>
      </w:r>
      <w:r>
        <w:t>结</w:t>
      </w:r>
      <w:r>
        <w:t>构</w:t>
      </w:r>
      <w:r>
        <w:t>完</w:t>
      </w:r>
      <w:r>
        <w:t>整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报</w:t>
      </w:r>
      <w:r>
        <w:t>告</w:t>
      </w:r>
      <w:r>
        <w:t>整</w:t>
      </w:r>
      <w:r>
        <w:t>体</w:t>
      </w:r>
      <w:r>
        <w:t>叙</w:t>
      </w:r>
      <w:r>
        <w:t>事</w:t>
      </w:r>
      <w:r>
        <w:t>须</w:t>
      </w:r>
      <w:r>
        <w:t>结</w:t>
      </w:r>
      <w:r>
        <w:t>合</w:t>
      </w:r>
      <w:r>
        <w:t>合</w:t>
      </w:r>
      <w:r>
        <w:t>同</w:t>
      </w:r>
      <w:r>
        <w:t>目</w:t>
      </w:r>
      <w:r>
        <w:t>标</w:t>
      </w:r>
      <w:r>
        <w:t>、</w:t>
      </w:r>
      <w:r>
        <w:t>服</w:t>
      </w:r>
      <w:r>
        <w:t>务</w:t>
      </w:r>
      <w:r>
        <w:t>周</w:t>
      </w:r>
      <w:r>
        <w:t>期</w:t>
      </w:r>
      <w:r>
        <w:t>和</w:t>
      </w:r>
      <w:r>
        <w:t>区</w:t>
      </w:r>
      <w:r>
        <w:t>域</w:t>
      </w:r>
      <w:r>
        <w:t>特</w:t>
      </w:r>
      <w:r>
        <w:t>征</w:t>
      </w:r>
      <w:r>
        <w:t>，</w:t>
      </w:r>
      <w:r>
        <w:t>从</w:t>
      </w:r>
      <w:r>
        <w:t>服</w:t>
      </w:r>
      <w:r>
        <w:t>务</w:t>
      </w:r>
      <w:r>
        <w:t>产</w:t>
      </w:r>
      <w:r>
        <w:t>品</w:t>
      </w:r>
      <w:r>
        <w:t>视</w:t>
      </w:r>
      <w:r>
        <w:t>角</w:t>
      </w:r>
      <w:r>
        <w:t>出</w:t>
      </w:r>
      <w:r>
        <w:t>发</w:t>
      </w:r>
      <w:r>
        <w:t>，</w:t>
      </w:r>
      <w:r>
        <w:t>形</w:t>
      </w:r>
      <w:r>
        <w:t>成</w:t>
      </w:r>
      <w:r>
        <w:t>结</w:t>
      </w:r>
      <w:r>
        <w:t>构</w:t>
      </w:r>
      <w:r>
        <w:t>完</w:t>
      </w:r>
      <w:r>
        <w:t>整</w:t>
      </w:r>
      <w:r>
        <w:t>的</w:t>
      </w:r>
      <w:r>
        <w:t>患</w:t>
      </w:r>
      <w:r>
        <w:t>者</w:t>
      </w:r>
      <w:r>
        <w:t>洞</w:t>
      </w:r>
      <w:r>
        <w:t>察</w:t>
      </w:r>
      <w:r>
        <w:t>分</w:t>
      </w:r>
      <w:r>
        <w:t>析</w:t>
      </w:r>
      <w:r>
        <w:t>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所</w:t>
      </w:r>
      <w:r>
        <w:t>有</w:t>
      </w:r>
      <w:r>
        <w:t>数</w:t>
      </w:r>
      <w:r>
        <w:t>据</w:t>
      </w:r>
      <w:r>
        <w:t>必</w:t>
      </w:r>
      <w:r>
        <w:t>须</w:t>
      </w:r>
      <w:r>
        <w:t>来</w:t>
      </w:r>
      <w:r>
        <w:t>自</w:t>
      </w:r>
      <w:r>
        <w:t xml:space="preserve"> </w:t>
      </w:r>
      <w:r>
        <w:t>0</w:t>
      </w:r>
      <w:r>
        <w:t>1</w:t>
      </w:r>
      <w:r>
        <w:t>-</w:t>
      </w:r>
      <w:r>
        <w:t>0</w:t>
      </w:r>
      <w:r>
        <w:t>5</w:t>
      </w:r>
      <w:r>
        <w:t xml:space="preserve"> </w:t>
      </w:r>
      <w:r>
        <w:t>数</w:t>
      </w:r>
      <w:r>
        <w:t>据</w:t>
      </w:r>
      <w:r>
        <w:t>文</w:t>
      </w:r>
      <w:r>
        <w:t>件</w:t>
      </w:r>
      <w:r>
        <w:t>的</w:t>
      </w:r>
      <w:r>
        <w:t>真</w:t>
      </w:r>
      <w:r>
        <w:t>实</w:t>
      </w:r>
      <w:r>
        <w:t>统</w:t>
      </w:r>
      <w:r>
        <w:t>计</w:t>
      </w:r>
      <w:r>
        <w:t>值</w:t>
      </w:r>
      <w:r>
        <w:t>，</w:t>
      </w:r>
      <w:r>
        <w:t>严</w:t>
      </w:r>
      <w:r>
        <w:t>禁</w:t>
      </w:r>
      <w:r>
        <w:t>编</w:t>
      </w:r>
      <w:r>
        <w:t>造</w:t>
      </w:r>
      <w:r>
        <w:t>或</w:t>
      </w:r>
      <w:r>
        <w:t>沿</w:t>
      </w:r>
      <w:r>
        <w:t>用</w:t>
      </w:r>
      <w:r>
        <w:t>模</w:t>
      </w:r>
      <w:r>
        <w:t>板</w:t>
      </w:r>
      <w:r>
        <w:t>中</w:t>
      </w:r>
      <w:r>
        <w:t>的</w:t>
      </w:r>
      <w:r>
        <w:t>示</w:t>
      </w:r>
      <w:r>
        <w:t>例</w:t>
      </w:r>
      <w:r>
        <w:t>数</w:t>
      </w:r>
      <w:r>
        <w:t>字</w:t>
      </w:r>
      <w:r>
        <w:t>。</w:t>
      </w:r>
    </w:p>
    <w:p>
      <w:pPr>
        <w:pStyle w:val="Heading3"/>
      </w:pPr>
      <w:r>
        <w:t>二、报告内容结构（固定骨架，按需微调）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一、报告概述</w:t>
      </w:r>
      <w:r>
        <w:t>：</w:t>
      </w:r>
      <w:r>
        <w:t>（</w:t>
      </w:r>
      <w:r>
        <w:t>一</w:t>
      </w:r>
      <w:r>
        <w:t>）</w:t>
      </w:r>
      <w:r>
        <w:t>执</w:t>
      </w:r>
      <w:r>
        <w:t>行</w:t>
      </w:r>
      <w:r>
        <w:t>摘</w:t>
      </w:r>
      <w:r>
        <w:t>要</w:t>
      </w:r>
      <w:r>
        <w:t>（</w:t>
      </w:r>
      <w:r>
        <w:t>首</w:t>
      </w:r>
      <w:r>
        <w:t>段</w:t>
      </w:r>
      <w:r>
        <w:t>总</w:t>
      </w:r>
      <w:r>
        <w:t>纲</w:t>
      </w:r>
      <w:r>
        <w:t>定</w:t>
      </w:r>
      <w:r>
        <w:t>性</w:t>
      </w:r>
      <w:r>
        <w:t>、</w:t>
      </w:r>
      <w:r>
        <w:t>次</w:t>
      </w:r>
      <w:r>
        <w:t>段</w:t>
      </w:r>
      <w:r>
        <w:t>讲</w:t>
      </w:r>
      <w:r>
        <w:t>整</w:t>
      </w:r>
      <w:r>
        <w:t>体</w:t>
      </w:r>
      <w:r>
        <w:t>覆</w:t>
      </w:r>
      <w:r>
        <w:t>盖</w:t>
      </w:r>
      <w:r>
        <w:t>与</w:t>
      </w:r>
      <w:r>
        <w:t>服</w:t>
      </w:r>
      <w:r>
        <w:t>务</w:t>
      </w:r>
      <w:r>
        <w:t>概</w:t>
      </w:r>
      <w:r>
        <w:t>况</w:t>
      </w:r>
      <w:r>
        <w:t>、</w:t>
      </w:r>
      <w:r>
        <w:t>三</w:t>
      </w:r>
      <w:r>
        <w:t>段</w:t>
      </w:r>
      <w:r>
        <w:t>讲</w:t>
      </w:r>
      <w:r>
        <w:t>用</w:t>
      </w:r>
      <w:r>
        <w:t>药</w:t>
      </w:r>
      <w:r>
        <w:t>方</w:t>
      </w:r>
      <w:r>
        <w:t>案</w:t>
      </w:r>
      <w:r>
        <w:t>与</w:t>
      </w:r>
      <w:r>
        <w:t>安</w:t>
      </w:r>
      <w:r>
        <w:t>全</w:t>
      </w:r>
      <w:r>
        <w:t>性</w:t>
      </w:r>
      <w:r>
        <w:t>）</w:t>
      </w:r>
      <w:r>
        <w:t>（</w:t>
      </w:r>
      <w:r>
        <w:t>二</w:t>
      </w:r>
      <w:r>
        <w:t>）</w:t>
      </w:r>
      <w:r>
        <w:t>关</w:t>
      </w:r>
      <w:r>
        <w:t>键</w:t>
      </w:r>
      <w:r>
        <w:t>指</w:t>
      </w:r>
      <w:r>
        <w:t>标</w:t>
      </w:r>
      <w:r>
        <w:t>总</w:t>
      </w:r>
      <w:r>
        <w:t>览</w:t>
      </w:r>
      <w:r>
        <w:t>（</w:t>
      </w:r>
      <w:r>
        <w:t>汇</w:t>
      </w:r>
      <w:r>
        <w:t>总</w:t>
      </w:r>
      <w:r>
        <w:t>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二、患者基本特征分析</w:t>
      </w:r>
      <w:r>
        <w:t>：</w:t>
      </w:r>
      <w:r>
        <w:t>（</w:t>
      </w:r>
      <w:r>
        <w:t>一</w:t>
      </w:r>
      <w:r>
        <w:t>）</w:t>
      </w:r>
      <w:r>
        <w:t>性</w:t>
      </w:r>
      <w:r>
        <w:t>别</w:t>
      </w:r>
      <w:r>
        <w:t>分</w:t>
      </w:r>
      <w:r>
        <w:t>布</w:t>
      </w:r>
      <w:r>
        <w:t>（</w:t>
      </w:r>
      <w:r>
        <w:t>二</w:t>
      </w:r>
      <w:r>
        <w:t>）</w:t>
      </w:r>
      <w:r>
        <w:t>年</w:t>
      </w:r>
      <w:r>
        <w:t>龄</w:t>
      </w:r>
      <w:r>
        <w:t>分</w:t>
      </w:r>
      <w:r>
        <w:t>布</w:t>
      </w:r>
      <w:r>
        <w:t>（</w:t>
      </w:r>
      <w:r>
        <w:t>三</w:t>
      </w:r>
      <w:r>
        <w:t>）</w:t>
      </w:r>
      <w:r>
        <w:t>性</w:t>
      </w:r>
      <w:r>
        <w:t>别</w:t>
      </w:r>
      <w:r>
        <w:t>×</w:t>
      </w:r>
      <w:r>
        <w:t>年</w:t>
      </w:r>
      <w:r>
        <w:t>龄</w:t>
      </w:r>
      <w:r>
        <w:t>交</w:t>
      </w:r>
      <w:r>
        <w:t>叉</w:t>
      </w:r>
      <w:r>
        <w:t>（</w:t>
      </w:r>
      <w:r>
        <w:t>四</w:t>
      </w:r>
      <w:r>
        <w:t>）</w:t>
      </w:r>
      <w:r>
        <w:t>地</w:t>
      </w:r>
      <w:r>
        <w:t>区</w:t>
      </w:r>
      <w:r>
        <w:t>分</w:t>
      </w:r>
      <w:r>
        <w:t>布</w:t>
      </w:r>
      <w:r>
        <w:t>（</w:t>
      </w:r>
      <w:r>
        <w:t>五</w:t>
      </w:r>
      <w:r>
        <w:t>）</w:t>
      </w:r>
      <w:r>
        <w:t>疾</w:t>
      </w:r>
      <w:r>
        <w:t>病</w:t>
      </w:r>
      <w:r>
        <w:t>分</w:t>
      </w:r>
      <w:r>
        <w:t>型</w:t>
      </w:r>
      <w:r>
        <w:t>（</w:t>
      </w:r>
      <w:r>
        <w:t>六</w:t>
      </w:r>
      <w:r>
        <w:t>）</w:t>
      </w:r>
      <w:r>
        <w:t>过</w:t>
      </w:r>
      <w:r>
        <w:t>敏</w:t>
      </w:r>
      <w:r>
        <w:t>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三、AI用药提醒服务分析</w:t>
      </w:r>
      <w:r>
        <w:t>：</w:t>
      </w:r>
      <w:r>
        <w:t>（</w:t>
      </w:r>
      <w:r>
        <w:t>一</w:t>
      </w:r>
      <w:r>
        <w:t>）</w:t>
      </w:r>
      <w:r>
        <w:t>服</w:t>
      </w:r>
      <w:r>
        <w:t>务</w:t>
      </w:r>
      <w:r>
        <w:t>覆</w:t>
      </w:r>
      <w:r>
        <w:t>盖</w:t>
      </w:r>
      <w:r>
        <w:t>（</w:t>
      </w:r>
      <w:r>
        <w:t>二</w:t>
      </w:r>
      <w:r>
        <w:t>）</w:t>
      </w:r>
      <w:r>
        <w:t>用</w:t>
      </w:r>
      <w:r>
        <w:t>药</w:t>
      </w:r>
      <w:r>
        <w:t>方</w:t>
      </w:r>
      <w:r>
        <w:t>案</w:t>
      </w:r>
      <w:r>
        <w:t>分</w:t>
      </w:r>
      <w:r>
        <w:t>析</w:t>
      </w:r>
      <w:r>
        <w:t>（</w:t>
      </w:r>
      <w:r>
        <w:t>三</w:t>
      </w:r>
      <w:r>
        <w:t>）</w:t>
      </w:r>
      <w:r>
        <w:t>联</w:t>
      </w:r>
      <w:r>
        <w:t>合</w:t>
      </w:r>
      <w:r>
        <w:t>用</w:t>
      </w:r>
      <w:r>
        <w:t>药</w:t>
      </w:r>
      <w:r>
        <w:t>分</w:t>
      </w:r>
      <w:r>
        <w:t>析</w:t>
      </w:r>
      <w:r>
        <w:t>（</w:t>
      </w:r>
      <w:r>
        <w:t>四</w:t>
      </w:r>
      <w:r>
        <w:t>）</w:t>
      </w:r>
      <w:r>
        <w:t>联</w:t>
      </w:r>
      <w:r>
        <w:t>合</w:t>
      </w:r>
      <w:r>
        <w:t>用</w:t>
      </w:r>
      <w:r>
        <w:t>药</w:t>
      </w:r>
      <w:r>
        <w:t>模</w:t>
      </w:r>
      <w:r>
        <w:t>式</w:t>
      </w:r>
      <w:r>
        <w:t>深</w:t>
      </w:r>
      <w:r>
        <w:t>度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四、AI智能随访服务分析</w:t>
      </w:r>
      <w:r>
        <w:t>：</w:t>
      </w:r>
      <w:r>
        <w:t>（</w:t>
      </w:r>
      <w:r>
        <w:t>一</w:t>
      </w:r>
      <w:r>
        <w:t>）</w:t>
      </w:r>
      <w:r>
        <w:t>随</w:t>
      </w:r>
      <w:r>
        <w:t>访</w:t>
      </w:r>
      <w:r>
        <w:t>概</w:t>
      </w:r>
      <w:r>
        <w:t>况</w:t>
      </w:r>
      <w:r>
        <w:t>（</w:t>
      </w:r>
      <w:r>
        <w:t>二</w:t>
      </w:r>
      <w:r>
        <w:t>）</w:t>
      </w:r>
      <w:r>
        <w:t>用</w:t>
      </w:r>
      <w:r>
        <w:t>药</w:t>
      </w:r>
      <w:r>
        <w:t>依</w:t>
      </w:r>
      <w:r>
        <w:t>从</w:t>
      </w:r>
      <w:r>
        <w:t>性</w:t>
      </w:r>
      <w:r>
        <w:t xml:space="preserve"> </w:t>
      </w:r>
      <w:r>
        <w:t>Q</w:t>
      </w:r>
      <w:r>
        <w:t>1</w:t>
      </w:r>
      <w:r>
        <w:t>-</w:t>
      </w:r>
      <w:r>
        <w:t>Q</w:t>
      </w:r>
      <w:r>
        <w:t>2</w:t>
      </w:r>
      <w:r>
        <w:t>（</w:t>
      </w:r>
      <w:r>
        <w:t>三</w:t>
      </w:r>
      <w:r>
        <w:t>）</w:t>
      </w:r>
      <w:r>
        <w:t>症</w:t>
      </w:r>
      <w:r>
        <w:t>状</w:t>
      </w:r>
      <w:r>
        <w:t>改</w:t>
      </w:r>
      <w:r>
        <w:t>善</w:t>
      </w:r>
      <w:r>
        <w:t xml:space="preserve"> </w:t>
      </w:r>
      <w:r>
        <w:t>Q</w:t>
      </w:r>
      <w:r>
        <w:t>3</w:t>
      </w:r>
      <w:r>
        <w:t>-</w:t>
      </w:r>
      <w:r>
        <w:t>Q</w:t>
      </w:r>
      <w:r>
        <w:t>5</w:t>
      </w:r>
      <w:r>
        <w:t>（</w:t>
      </w:r>
      <w:r>
        <w:t>四</w:t>
      </w:r>
      <w:r>
        <w:t>）</w:t>
      </w:r>
      <w:r>
        <w:t>生</w:t>
      </w:r>
      <w:r>
        <w:t>活</w:t>
      </w:r>
      <w:r>
        <w:t>质</w:t>
      </w:r>
      <w:r>
        <w:t>量</w:t>
      </w:r>
      <w:r>
        <w:t>与</w:t>
      </w:r>
      <w:r>
        <w:t>满</w:t>
      </w:r>
      <w:r>
        <w:t>意</w:t>
      </w:r>
      <w:r>
        <w:t>度</w:t>
      </w:r>
      <w:r>
        <w:t xml:space="preserve"> </w:t>
      </w:r>
      <w:r>
        <w:t>Q</w:t>
      </w:r>
      <w:r>
        <w:t>7</w:t>
      </w:r>
      <w:r>
        <w:t>-</w:t>
      </w:r>
      <w:r>
        <w:t>Q</w:t>
      </w:r>
      <w:r>
        <w:t>9</w:t>
      </w:r>
      <w:r>
        <w:t>（</w:t>
      </w:r>
      <w:r>
        <w:t>五</w:t>
      </w:r>
      <w:r>
        <w:t>）</w:t>
      </w:r>
      <w:r>
        <w:t>后</w:t>
      </w:r>
      <w:r>
        <w:t>续</w:t>
      </w:r>
      <w:r>
        <w:t>用</w:t>
      </w:r>
      <w:r>
        <w:t>药</w:t>
      </w:r>
      <w:r>
        <w:t>意</w:t>
      </w:r>
      <w:r>
        <w:t>愿</w:t>
      </w:r>
      <w:r>
        <w:t xml:space="preserve"> </w:t>
      </w:r>
      <w:r>
        <w:t>Q</w:t>
      </w:r>
      <w:r>
        <w:t>1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五、AI症状自评服务分析</w:t>
      </w:r>
      <w:r>
        <w:t>：</w:t>
      </w:r>
      <w:r>
        <w:t>（</w:t>
      </w:r>
      <w:r>
        <w:t>一</w:t>
      </w:r>
      <w:r>
        <w:t>）</w:t>
      </w:r>
      <w:r>
        <w:t>自</w:t>
      </w:r>
      <w:r>
        <w:t>评</w:t>
      </w:r>
      <w:r>
        <w:t>概</w:t>
      </w:r>
      <w:r>
        <w:t>况</w:t>
      </w:r>
      <w:r>
        <w:t>（</w:t>
      </w:r>
      <w:r>
        <w:t>二</w:t>
      </w:r>
      <w:r>
        <w:t>）</w:t>
      </w:r>
      <w:r>
        <w:t>六</w:t>
      </w:r>
      <w:r>
        <w:t>维</w:t>
      </w:r>
      <w:r>
        <w:t>度</w:t>
      </w:r>
      <w:r>
        <w:t>详</w:t>
      </w:r>
      <w:r>
        <w:t>细</w:t>
      </w:r>
      <w:r>
        <w:t>分</w:t>
      </w:r>
      <w:r>
        <w:t>析</w:t>
      </w:r>
      <w:r>
        <w:t>（</w:t>
      </w:r>
      <w:r>
        <w:t>三</w:t>
      </w:r>
      <w:r>
        <w:t>）</w:t>
      </w:r>
      <w:r>
        <w:t>按</w:t>
      </w:r>
      <w:r>
        <w:t>疾</w:t>
      </w:r>
      <w:r>
        <w:t>病</w:t>
      </w:r>
      <w:r>
        <w:t>分</w:t>
      </w:r>
      <w:r>
        <w:t>型</w:t>
      </w:r>
      <w:r>
        <w:t>评</w:t>
      </w:r>
      <w:r>
        <w:t>分</w:t>
      </w:r>
      <w:r>
        <w:t>分</w:t>
      </w:r>
      <w:r>
        <w:t>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六、不良反应监测与分析</w:t>
      </w:r>
      <w:r>
        <w:t>：</w:t>
      </w:r>
      <w:r>
        <w:t>（</w:t>
      </w:r>
      <w:r>
        <w:t>一</w:t>
      </w:r>
      <w:r>
        <w:t>）</w:t>
      </w:r>
      <w:r>
        <w:t>不</w:t>
      </w:r>
      <w:r>
        <w:t>良</w:t>
      </w:r>
      <w:r>
        <w:t>反</w:t>
      </w:r>
      <w:r>
        <w:t>应</w:t>
      </w:r>
      <w:r>
        <w:t>总</w:t>
      </w:r>
      <w:r>
        <w:t>览</w:t>
      </w:r>
      <w:r>
        <w:t>（</w:t>
      </w:r>
      <w:r>
        <w:t>二</w:t>
      </w:r>
      <w:r>
        <w:t>）</w:t>
      </w:r>
      <w:r>
        <w:t>不</w:t>
      </w:r>
      <w:r>
        <w:t>良</w:t>
      </w:r>
      <w:r>
        <w:t>反</w:t>
      </w:r>
      <w:r>
        <w:t>应</w:t>
      </w:r>
      <w:r>
        <w:t>特</w:t>
      </w:r>
      <w:r>
        <w:t>征</w:t>
      </w:r>
      <w:r>
        <w:t>总</w:t>
      </w:r>
      <w:r>
        <w:t>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七、患者风险评估</w:t>
      </w:r>
      <w:r>
        <w:t>：</w:t>
      </w:r>
      <w:r>
        <w:t>（</w:t>
      </w:r>
      <w:r>
        <w:t>一</w:t>
      </w:r>
      <w:r>
        <w:t>）</w:t>
      </w:r>
      <w:r>
        <w:t>风</w:t>
      </w:r>
      <w:r>
        <w:t>险</w:t>
      </w:r>
      <w:r>
        <w:t>分</w:t>
      </w:r>
      <w:r>
        <w:t>级</w:t>
      </w:r>
      <w:r>
        <w:t>概</w:t>
      </w:r>
      <w:r>
        <w:t>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八、服务质量与SLA达标分析</w:t>
      </w:r>
      <w:r>
        <w:t>：</w:t>
      </w:r>
      <w:r>
        <w:t>（</w:t>
      </w:r>
      <w:r>
        <w:t>一</w:t>
      </w:r>
      <w:r>
        <w:t>）</w:t>
      </w:r>
      <w:r>
        <w:t>A</w:t>
      </w:r>
      <w:r>
        <w:t>I</w:t>
      </w:r>
      <w:r>
        <w:t>服</w:t>
      </w:r>
      <w:r>
        <w:t>务</w:t>
      </w:r>
      <w:r>
        <w:t>覆</w:t>
      </w:r>
      <w:r>
        <w:t>盖</w:t>
      </w:r>
      <w:r>
        <w:t>率</w:t>
      </w:r>
      <w:r>
        <w:t>（</w:t>
      </w:r>
      <w:r>
        <w:t>二</w:t>
      </w:r>
      <w:r>
        <w:t>）</w:t>
      </w:r>
      <w:r>
        <w:t>各</w:t>
      </w:r>
      <w:r>
        <w:t>模</w:t>
      </w:r>
      <w:r>
        <w:t>块</w:t>
      </w:r>
      <w:r>
        <w:t>按</w:t>
      </w:r>
      <w:r>
        <w:t>疾</w:t>
      </w:r>
      <w:r>
        <w:t>病</w:t>
      </w:r>
      <w:r>
        <w:t>覆</w:t>
      </w:r>
      <w:r>
        <w:t>盖</w:t>
      </w:r>
      <w:r>
        <w:t>率</w:t>
      </w:r>
      <w:r>
        <w:t>（</w:t>
      </w:r>
      <w:r>
        <w:t>三</w:t>
      </w:r>
      <w:r>
        <w:t>）</w:t>
      </w:r>
      <w:r>
        <w:t>各</w:t>
      </w:r>
      <w:r>
        <w:t>模</w:t>
      </w:r>
      <w:r>
        <w:t>块</w:t>
      </w:r>
      <w:r>
        <w:t>按</w:t>
      </w:r>
      <w:r>
        <w:t>年</w:t>
      </w:r>
      <w:r>
        <w:t>龄</w:t>
      </w:r>
      <w:r>
        <w:t>覆</w:t>
      </w:r>
      <w:r>
        <w:t>盖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九、总结</w:t>
      </w:r>
      <w:r>
        <w:t>：</w:t>
      </w:r>
      <w:r>
        <w:t>归</w:t>
      </w:r>
      <w:r>
        <w:t>纳</w:t>
      </w:r>
      <w:r>
        <w:t xml:space="preserve"> </w:t>
      </w:r>
      <w:r>
        <w:t>3</w:t>
      </w:r>
      <w:r>
        <w:t>-</w:t>
      </w:r>
      <w:r>
        <w:t>5</w:t>
      </w:r>
      <w:r>
        <w:t xml:space="preserve"> </w:t>
      </w:r>
      <w:r>
        <w:t>条</w:t>
      </w:r>
      <w:r>
        <w:t>核</w:t>
      </w:r>
      <w:r>
        <w:t>心</w:t>
      </w:r>
      <w:r>
        <w:t>结</w:t>
      </w:r>
      <w:r>
        <w:t>论</w:t>
      </w:r>
      <w:r>
        <w:t>＋</w:t>
      </w:r>
      <w:r>
        <w:t>面</w:t>
      </w:r>
      <w:r>
        <w:t>向</w:t>
      </w:r>
      <w:r>
        <w:t>产</w:t>
      </w:r>
      <w:r>
        <w:t>品</w:t>
      </w:r>
      <w:r>
        <w:t>与</w:t>
      </w:r>
      <w:r>
        <w:t>服</w:t>
      </w:r>
      <w:r>
        <w:t>务</w:t>
      </w:r>
      <w:r>
        <w:t>的</w:t>
      </w:r>
      <w:r>
        <w:t>改</w:t>
      </w:r>
      <w:r>
        <w:t>进</w:t>
      </w:r>
      <w:r>
        <w:t>建</w:t>
      </w:r>
      <w:r>
        <w:t>议</w:t>
      </w:r>
    </w:p>
    <w:p>
      <w:pPr>
        <w:pStyle w:val="Heading3"/>
      </w:pPr>
      <w:r>
        <w:t>三、标题层级与编号规则（严格不可更改）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级</w:t>
      </w:r>
      <w:r>
        <w:t>标</w:t>
      </w:r>
      <w:r>
        <w:t>题</w:t>
      </w:r>
      <w:r>
        <w:t>：</w:t>
      </w:r>
      <w:r>
        <w:t>一</w:t>
      </w:r>
      <w:r>
        <w:t>、</w:t>
      </w:r>
      <w:r>
        <w:t>二</w:t>
      </w:r>
      <w:r>
        <w:t>、</w:t>
      </w:r>
      <w:r>
        <w:t>三</w:t>
      </w:r>
      <w:r>
        <w:t>、</w:t>
      </w:r>
      <w:r>
        <w:t>…</w:t>
      </w:r>
      <w:r>
        <w:t>…</w:t>
      </w:r>
      <w:r>
        <w:t>（</w:t>
      </w:r>
      <w:r>
        <w:t>中</w:t>
      </w:r>
      <w:r>
        <w:t>文</w:t>
      </w:r>
      <w:r>
        <w:t>数</w:t>
      </w:r>
      <w:r>
        <w:t>字</w:t>
      </w:r>
      <w:r>
        <w:t>＋</w:t>
      </w:r>
      <w:r>
        <w:t>顿</w:t>
      </w:r>
      <w:r>
        <w:t>号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二</w:t>
      </w:r>
      <w:r>
        <w:t>级</w:t>
      </w:r>
      <w:r>
        <w:t>标</w:t>
      </w:r>
      <w:r>
        <w:t>题</w:t>
      </w:r>
      <w:r>
        <w:t>：</w:t>
      </w:r>
      <w:r>
        <w:t>（</w:t>
      </w:r>
      <w:r>
        <w:t>一</w:t>
      </w:r>
      <w:r>
        <w:t>）</w:t>
      </w:r>
      <w:r>
        <w:t>（</w:t>
      </w:r>
      <w:r>
        <w:t>二</w:t>
      </w:r>
      <w:r>
        <w:t>）</w:t>
      </w:r>
      <w:r>
        <w:t>（</w:t>
      </w:r>
      <w:r>
        <w:t>三</w:t>
      </w:r>
      <w:r>
        <w:t>）</w:t>
      </w:r>
      <w:r>
        <w:t>…</w:t>
      </w:r>
      <w:r>
        <w:t>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三</w:t>
      </w:r>
      <w:r>
        <w:t>级</w:t>
      </w:r>
      <w:r>
        <w:t>标</w:t>
      </w:r>
      <w:r>
        <w:t>题</w:t>
      </w:r>
      <w:r>
        <w:t>：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…</w:t>
      </w:r>
      <w:r>
        <w:t>…</w:t>
      </w:r>
      <w:r>
        <w:t>（</w:t>
      </w:r>
      <w:r>
        <w:t>阿</w:t>
      </w:r>
      <w:r>
        <w:t>拉</w:t>
      </w:r>
      <w:r>
        <w:t>伯</w:t>
      </w:r>
      <w:r>
        <w:t>数</w:t>
      </w:r>
      <w:r>
        <w:t>字</w:t>
      </w:r>
      <w:r>
        <w:t>＋</w:t>
      </w:r>
      <w:r>
        <w:t>顿</w:t>
      </w:r>
      <w:r>
        <w:t>号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四</w:t>
      </w:r>
      <w:r>
        <w:t>级</w:t>
      </w:r>
      <w:r>
        <w:t>标</w:t>
      </w:r>
      <w:r>
        <w:t>题</w:t>
      </w:r>
      <w:r>
        <w:t>：</w:t>
      </w:r>
      <w:r>
        <w:t>（</w:t>
      </w:r>
      <w:r>
        <w:t>1</w:t>
      </w:r>
      <w:r>
        <w:t>）</w:t>
      </w:r>
      <w:r>
        <w:t>（</w:t>
      </w:r>
      <w:r>
        <w:t>2</w:t>
      </w:r>
      <w:r>
        <w:t>）</w:t>
      </w:r>
      <w:r>
        <w:t>（</w:t>
      </w:r>
      <w:r>
        <w:t>3</w:t>
      </w:r>
      <w:r>
        <w:t>）</w:t>
      </w:r>
      <w:r>
        <w:t>…</w:t>
      </w:r>
      <w:r>
        <w:t>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五</w:t>
      </w:r>
      <w:r>
        <w:t>级</w:t>
      </w:r>
      <w:r>
        <w:t>标</w:t>
      </w:r>
      <w:r>
        <w:t>题</w:t>
      </w:r>
      <w:r>
        <w:t>：</w:t>
      </w:r>
      <w:r>
        <w:t>①</w:t>
      </w:r>
      <w:r>
        <w:t>②</w:t>
      </w:r>
      <w:r>
        <w:t>③</w:t>
      </w:r>
      <w:r>
        <w:t>…</w:t>
      </w:r>
      <w:r>
        <w:t>…</w:t>
      </w:r>
    </w:p>
    <w:p>
      <w:pPr>
        <w:pStyle w:val="Heading3"/>
      </w:pPr>
      <w:r>
        <w:t>四、格式排版规范（全文强制执行）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全</w:t>
      </w:r>
      <w:r>
        <w:t>文</w:t>
      </w:r>
      <w:r>
        <w:t>行</w:t>
      </w:r>
      <w:r>
        <w:t>距</w:t>
      </w:r>
      <w:r>
        <w:t>：</w:t>
      </w:r>
      <w:r>
        <w:t>固</w:t>
      </w:r>
      <w:r>
        <w:t>定</w:t>
      </w:r>
      <w:r>
        <w:t>值</w:t>
      </w:r>
      <w:r>
        <w:t xml:space="preserve"> </w:t>
      </w:r>
      <w:r>
        <w:t>2</w:t>
      </w:r>
      <w:r>
        <w:t>8</w:t>
      </w:r>
      <w:r>
        <w:t xml:space="preserve"> </w:t>
      </w:r>
      <w:r>
        <w:t>磅</w:t>
      </w:r>
      <w:r>
        <w:t>；</w:t>
      </w:r>
      <w:r>
        <w:t>图</w:t>
      </w:r>
      <w:r>
        <w:t>片</w:t>
      </w:r>
      <w:r>
        <w:t>、</w:t>
      </w:r>
      <w:r>
        <w:t>表</w:t>
      </w:r>
      <w:r>
        <w:t>格</w:t>
      </w:r>
      <w:r>
        <w:t>内</w:t>
      </w:r>
      <w:r>
        <w:t>单</w:t>
      </w:r>
      <w:r>
        <w:t>倍</w:t>
      </w:r>
      <w:r>
        <w:t>行</w:t>
      </w:r>
      <w:r>
        <w:t>距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</w:t>
      </w:r>
      <w:r>
        <w:t>级</w:t>
      </w:r>
      <w:r>
        <w:t>标</w:t>
      </w:r>
      <w:r>
        <w:t>题</w:t>
      </w:r>
      <w:r>
        <w:t>：</w:t>
      </w:r>
      <w:r>
        <w:t>黑</w:t>
      </w:r>
      <w:r>
        <w:t>体</w:t>
      </w:r>
      <w:r>
        <w:t xml:space="preserve"> </w:t>
      </w:r>
      <w:r>
        <w:t>1</w:t>
      </w:r>
      <w:r>
        <w:t>6</w:t>
      </w:r>
      <w:r>
        <w:t>p</w:t>
      </w:r>
      <w:r>
        <w:t>t</w:t>
      </w:r>
      <w:r>
        <w:t xml:space="preserve"> </w:t>
      </w:r>
      <w:r>
        <w:t>加</w:t>
      </w:r>
      <w:r>
        <w:t>粗</w:t>
      </w:r>
      <w:r>
        <w:t>，</w:t>
      </w:r>
      <w:r>
        <w:t>段</w:t>
      </w:r>
      <w:r>
        <w:t>前</w:t>
      </w:r>
      <w:r>
        <w:t>段</w:t>
      </w:r>
      <w:r>
        <w:t>后</w:t>
      </w:r>
      <w:r>
        <w:t xml:space="preserve"> </w:t>
      </w:r>
      <w:r>
        <w:t>0</w:t>
      </w:r>
      <w:r>
        <w:t>.</w:t>
      </w:r>
      <w:r>
        <w:t>5</w:t>
      </w:r>
      <w:r>
        <w:t xml:space="preserve"> </w:t>
      </w:r>
      <w:r>
        <w:t>行</w:t>
      </w:r>
      <w:r>
        <w:t>，</w:t>
      </w:r>
      <w:r>
        <w:t>无</w:t>
      </w:r>
      <w:r>
        <w:t>缩</w:t>
      </w:r>
      <w:r>
        <w:t>进</w:t>
      </w:r>
      <w:r>
        <w:t>，</w:t>
      </w:r>
      <w:r>
        <w:t>左</w:t>
      </w:r>
      <w:r>
        <w:t>对</w:t>
      </w:r>
      <w:r>
        <w:t>齐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二</w:t>
      </w:r>
      <w:r>
        <w:t>级</w:t>
      </w:r>
      <w:r>
        <w:t>标</w:t>
      </w:r>
      <w:r>
        <w:t>题</w:t>
      </w:r>
      <w:r>
        <w:t>：</w:t>
      </w:r>
      <w:r>
        <w:t>黑</w:t>
      </w:r>
      <w:r>
        <w:t>体</w:t>
      </w:r>
      <w:r>
        <w:t xml:space="preserve"> </w:t>
      </w:r>
      <w:r>
        <w:t>1</w:t>
      </w:r>
      <w:r>
        <w:t>4</w:t>
      </w:r>
      <w:r>
        <w:t>p</w:t>
      </w:r>
      <w:r>
        <w:t>t</w:t>
      </w:r>
      <w:r>
        <w:t xml:space="preserve"> </w:t>
      </w:r>
      <w:r>
        <w:t>加</w:t>
      </w:r>
      <w:r>
        <w:t>粗</w:t>
      </w:r>
      <w:r>
        <w:t>，</w:t>
      </w:r>
      <w:r>
        <w:t>段</w:t>
      </w:r>
      <w:r>
        <w:t>前</w:t>
      </w:r>
      <w:r>
        <w:t>段</w:t>
      </w:r>
      <w:r>
        <w:t>后</w:t>
      </w:r>
      <w:r>
        <w:t xml:space="preserve"> </w:t>
      </w:r>
      <w:r>
        <w:t>0</w:t>
      </w:r>
      <w:r>
        <w:t>，</w:t>
      </w:r>
      <w:r>
        <w:t>无</w:t>
      </w:r>
      <w:r>
        <w:t>缩</w:t>
      </w:r>
      <w:r>
        <w:t>进</w:t>
      </w:r>
      <w:r>
        <w:t>，</w:t>
      </w:r>
      <w:r>
        <w:t>左</w:t>
      </w:r>
      <w:r>
        <w:t>对</w:t>
      </w:r>
      <w:r>
        <w:t>齐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三</w:t>
      </w:r>
      <w:r>
        <w:t>级</w:t>
      </w:r>
      <w:r>
        <w:t>标</w:t>
      </w:r>
      <w:r>
        <w:t>题</w:t>
      </w:r>
      <w:r>
        <w:t>：</w:t>
      </w:r>
      <w:r>
        <w:t>黑</w:t>
      </w:r>
      <w:r>
        <w:t>体</w:t>
      </w:r>
      <w:r>
        <w:t xml:space="preserve"> </w:t>
      </w:r>
      <w:r>
        <w:t>1</w:t>
      </w:r>
      <w:r>
        <w:t>4</w:t>
      </w:r>
      <w:r>
        <w:t>p</w:t>
      </w:r>
      <w:r>
        <w:t>t</w:t>
      </w:r>
      <w:r>
        <w:t xml:space="preserve"> </w:t>
      </w:r>
      <w:r>
        <w:t>不</w:t>
      </w:r>
      <w:r>
        <w:t>加</w:t>
      </w:r>
      <w:r>
        <w:t>粗</w:t>
      </w:r>
      <w:r>
        <w:t>，</w:t>
      </w:r>
      <w:r>
        <w:t>首</w:t>
      </w:r>
      <w:r>
        <w:t>行</w:t>
      </w:r>
      <w:r>
        <w:t>缩</w:t>
      </w:r>
      <w:r>
        <w:t>进</w:t>
      </w:r>
      <w:r>
        <w:t xml:space="preserve"> </w:t>
      </w:r>
      <w:r>
        <w:t>2</w:t>
      </w:r>
      <w:r>
        <w:t xml:space="preserve"> </w:t>
      </w:r>
      <w:r>
        <w:t>字</w:t>
      </w:r>
      <w:r>
        <w:t>符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四</w:t>
      </w:r>
      <w:r>
        <w:t>/</w:t>
      </w:r>
      <w:r>
        <w:t>五</w:t>
      </w:r>
      <w:r>
        <w:t>级</w:t>
      </w:r>
      <w:r>
        <w:t>标</w:t>
      </w:r>
      <w:r>
        <w:t>题</w:t>
      </w:r>
      <w:r>
        <w:t>及</w:t>
      </w:r>
      <w:r>
        <w:t>正</w:t>
      </w:r>
      <w:r>
        <w:t>文</w:t>
      </w:r>
      <w:r>
        <w:t>：</w:t>
      </w:r>
      <w:r>
        <w:t>宋</w:t>
      </w:r>
      <w:r>
        <w:t>体</w:t>
      </w:r>
      <w:r>
        <w:t xml:space="preserve"> </w:t>
      </w:r>
      <w:r>
        <w:t>1</w:t>
      </w:r>
      <w:r>
        <w:t>2</w:t>
      </w:r>
      <w:r>
        <w:t>p</w:t>
      </w:r>
      <w:r>
        <w:t>t</w:t>
      </w:r>
      <w:r>
        <w:t xml:space="preserve"> </w:t>
      </w:r>
      <w:r>
        <w:t>不</w:t>
      </w:r>
      <w:r>
        <w:t>加</w:t>
      </w:r>
      <w:r>
        <w:t>粗</w:t>
      </w:r>
      <w:r>
        <w:t>，</w:t>
      </w:r>
      <w:r>
        <w:t>首</w:t>
      </w:r>
      <w:r>
        <w:t>行</w:t>
      </w:r>
      <w:r>
        <w:t>缩</w:t>
      </w:r>
      <w:r>
        <w:t>进</w:t>
      </w:r>
      <w:r>
        <w:t xml:space="preserve"> </w:t>
      </w:r>
      <w:r>
        <w:t>2</w:t>
      </w:r>
      <w:r>
        <w:t xml:space="preserve"> </w:t>
      </w:r>
      <w:r>
        <w:t>字</w:t>
      </w:r>
      <w:r>
        <w:t>符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表</w:t>
      </w:r>
      <w:r>
        <w:t>格</w:t>
      </w:r>
      <w:r>
        <w:t>文</w:t>
      </w:r>
      <w:r>
        <w:t>字</w:t>
      </w:r>
      <w:r>
        <w:t>：</w:t>
      </w:r>
      <w:r>
        <w:t>单</w:t>
      </w:r>
      <w:r>
        <w:t>元</w:t>
      </w:r>
      <w:r>
        <w:t>格</w:t>
      </w:r>
      <w:r>
        <w:t>垂</w:t>
      </w:r>
      <w:r>
        <w:t>直</w:t>
      </w:r>
      <w:r>
        <w:t>居</w:t>
      </w:r>
      <w:r>
        <w:t>中</w:t>
      </w:r>
      <w:r>
        <w:t>＋</w:t>
      </w:r>
      <w:r>
        <w:t>水</w:t>
      </w:r>
      <w:r>
        <w:t>平</w:t>
      </w:r>
      <w:r>
        <w:t>居</w:t>
      </w:r>
      <w:r>
        <w:t>中</w:t>
      </w:r>
      <w:r>
        <w:t>，</w:t>
      </w:r>
      <w:r>
        <w:t>无</w:t>
      </w:r>
      <w:r>
        <w:t>缩</w:t>
      </w:r>
      <w:r>
        <w:t>进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表</w:t>
      </w:r>
      <w:r>
        <w:t>格</w:t>
      </w:r>
      <w:r>
        <w:t>标</w:t>
      </w:r>
      <w:r>
        <w:t>题</w:t>
      </w:r>
      <w:r>
        <w:t>：</w:t>
      </w:r>
      <w:r>
        <w:t>底</w:t>
      </w:r>
      <w:r>
        <w:t>纹</w:t>
      </w:r>
      <w:r>
        <w:t>为</w:t>
      </w:r>
      <w:r>
        <w:t>蓝</w:t>
      </w:r>
      <w:r>
        <w:t>色</w:t>
      </w:r>
      <w:r>
        <w:t>。</w:t>
      </w:r>
    </w:p>
    <w:p>
      <w:pPr>
        <w:pStyle w:val="Heading3"/>
      </w:pPr>
      <w:r>
        <w:t>五、图注与表注规范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</w:t>
      </w:r>
      <w:r>
        <w:t>有</w:t>
      </w:r>
      <w:r>
        <w:t>统</w:t>
      </w:r>
      <w:r>
        <w:t>计</w:t>
      </w:r>
      <w:r>
        <w:t>图</w:t>
      </w:r>
      <w:r>
        <w:t>：</w:t>
      </w:r>
      <w:r>
        <w:t>在</w:t>
      </w:r>
      <w:r>
        <w:t>图</w:t>
      </w:r>
      <w:r>
        <w:t>表</w:t>
      </w:r>
      <w:r>
        <w:t>下</w:t>
      </w:r>
      <w:r>
        <w:t>方</w:t>
      </w:r>
      <w:r>
        <w:t>居</w:t>
      </w:r>
      <w:r>
        <w:t>中</w:t>
      </w:r>
      <w:r>
        <w:t>处</w:t>
      </w:r>
      <w:r>
        <w:t>用</w:t>
      </w:r>
      <w:r>
        <w:t>文</w:t>
      </w:r>
      <w:r>
        <w:t>字</w:t>
      </w:r>
      <w:r>
        <w:t>标</w:t>
      </w:r>
      <w:r>
        <w:t>注</w:t>
      </w:r>
      <w:r>
        <w:t>"</w:t>
      </w:r>
      <w:r>
        <w:t>图</w:t>
      </w:r>
      <w:r>
        <w:t xml:space="preserve"> </w:t>
      </w:r>
      <w:r>
        <w:t>X</w:t>
      </w:r>
      <w:r>
        <w:t>-</w:t>
      </w:r>
      <w:r>
        <w:t>X</w:t>
      </w:r>
      <w:r>
        <w:t>：</w:t>
      </w:r>
      <w:r>
        <w:t>图</w:t>
      </w:r>
      <w:r>
        <w:t>表</w:t>
      </w:r>
      <w:r>
        <w:t>名</w:t>
      </w:r>
      <w:r>
        <w:t>称</w:t>
      </w:r>
      <w:r>
        <w:t>"</w:t>
      </w:r>
      <w:r>
        <w:t>，</w:t>
      </w:r>
      <w:r>
        <w:t>并</w:t>
      </w:r>
      <w:r>
        <w:t>简</w:t>
      </w:r>
      <w:r>
        <w:t>述</w:t>
      </w:r>
      <w:r>
        <w:t>该</w:t>
      </w:r>
      <w:r>
        <w:t>图</w:t>
      </w:r>
      <w:r>
        <w:t>应</w:t>
      </w:r>
      <w:r>
        <w:t>展</w:t>
      </w:r>
      <w:r>
        <w:t>示</w:t>
      </w:r>
      <w:r>
        <w:t>的</w:t>
      </w:r>
      <w:r>
        <w:t>核</w:t>
      </w:r>
      <w:r>
        <w:t>心</w:t>
      </w:r>
      <w:r>
        <w:t>信</w:t>
      </w:r>
      <w:r>
        <w:t>息</w:t>
      </w:r>
      <w:r>
        <w:t>；</w:t>
      </w:r>
      <w:r>
        <w:t>说</w:t>
      </w:r>
      <w:r>
        <w:t>明</w:t>
      </w:r>
      <w:r>
        <w:t>文</w:t>
      </w:r>
      <w:r>
        <w:t>字</w:t>
      </w:r>
      <w:r>
        <w:t>不</w:t>
      </w:r>
      <w:r>
        <w:t>得</w:t>
      </w:r>
      <w:r>
        <w:t>加</w:t>
      </w:r>
      <w:r>
        <w:t>在</w:t>
      </w:r>
      <w:r>
        <w:t>图</w:t>
      </w:r>
      <w:r>
        <w:t>片</w:t>
      </w:r>
      <w:r>
        <w:t>当</w:t>
      </w:r>
      <w:r>
        <w:t>中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</w:t>
      </w:r>
      <w:r>
        <w:t>有</w:t>
      </w:r>
      <w:r>
        <w:t>表</w:t>
      </w:r>
      <w:r>
        <w:t>格</w:t>
      </w:r>
      <w:r>
        <w:t>：</w:t>
      </w:r>
      <w:r>
        <w:t>在</w:t>
      </w:r>
      <w:r>
        <w:t>表</w:t>
      </w:r>
      <w:r>
        <w:t>格</w:t>
      </w:r>
      <w:r>
        <w:t>下</w:t>
      </w:r>
      <w:r>
        <w:t>方</w:t>
      </w:r>
      <w:r>
        <w:t>居</w:t>
      </w:r>
      <w:r>
        <w:t>中</w:t>
      </w:r>
      <w:r>
        <w:t>处</w:t>
      </w:r>
      <w:r>
        <w:t>用</w:t>
      </w:r>
      <w:r>
        <w:t>文</w:t>
      </w:r>
      <w:r>
        <w:t>字</w:t>
      </w:r>
      <w:r>
        <w:t>标</w:t>
      </w:r>
      <w:r>
        <w:t>注</w:t>
      </w:r>
      <w:r>
        <w:t>"</w:t>
      </w:r>
      <w:r>
        <w:t>表</w:t>
      </w:r>
      <w:r>
        <w:t xml:space="preserve"> </w:t>
      </w:r>
      <w:r>
        <w:t>X</w:t>
      </w:r>
      <w:r>
        <w:t>-</w:t>
      </w:r>
      <w:r>
        <w:t>X</w:t>
      </w:r>
      <w:r>
        <w:t>：</w:t>
      </w:r>
      <w:r>
        <w:t>表</w:t>
      </w:r>
      <w:r>
        <w:t>格</w:t>
      </w:r>
      <w:r>
        <w:t>名</w:t>
      </w:r>
      <w:r>
        <w:t>称</w:t>
      </w:r>
      <w:r>
        <w:t>"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图</w:t>
      </w:r>
      <w:r>
        <w:t>注</w:t>
      </w:r>
      <w:r>
        <w:t>/</w:t>
      </w:r>
      <w:r>
        <w:t>表</w:t>
      </w:r>
      <w:r>
        <w:t>注</w:t>
      </w:r>
      <w:r>
        <w:t>：</w:t>
      </w:r>
      <w:r>
        <w:t>宋</w:t>
      </w:r>
      <w:r>
        <w:t>体</w:t>
      </w:r>
      <w:r>
        <w:t>、</w:t>
      </w:r>
      <w:r>
        <w:t>小</w:t>
      </w:r>
      <w:r>
        <w:t>五</w:t>
      </w:r>
      <w:r>
        <w:t>、</w:t>
      </w:r>
      <w:r>
        <w:t>不</w:t>
      </w:r>
      <w:r>
        <w:t>加</w:t>
      </w:r>
      <w:r>
        <w:t>粗</w:t>
      </w:r>
      <w:r>
        <w:t>、</w:t>
      </w:r>
      <w:r>
        <w:t>居</w:t>
      </w:r>
      <w:r>
        <w:t>中</w:t>
      </w:r>
      <w:r>
        <w:t>、</w:t>
      </w:r>
      <w:r>
        <w:t>无</w:t>
      </w:r>
      <w:r>
        <w:t>首</w:t>
      </w:r>
      <w:r>
        <w:t>行</w:t>
      </w:r>
      <w:r>
        <w:t>缩</w:t>
      </w:r>
      <w:r>
        <w:t>进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</w:t>
      </w:r>
      <w:r>
        <w:t>有</w:t>
      </w:r>
      <w:r>
        <w:t>图</w:t>
      </w:r>
      <w:r>
        <w:t>片</w:t>
      </w:r>
      <w:r>
        <w:t>：</w:t>
      </w:r>
      <w:r>
        <w:t>行</w:t>
      </w:r>
      <w:r>
        <w:t>距</w:t>
      </w:r>
      <w:r>
        <w:t xml:space="preserve"> </w:t>
      </w:r>
      <w:r>
        <w:t>1</w:t>
      </w:r>
      <w:r>
        <w:t xml:space="preserve"> </w:t>
      </w:r>
      <w:r>
        <w:t>倍</w:t>
      </w:r>
      <w:r>
        <w:t>，</w:t>
      </w:r>
      <w:r>
        <w:t>无</w:t>
      </w:r>
      <w:r>
        <w:t>首</w:t>
      </w:r>
      <w:r>
        <w:t>行</w:t>
      </w:r>
      <w:r>
        <w:t>缩</w:t>
      </w:r>
      <w:r>
        <w:t>进</w:t>
      </w:r>
      <w:r>
        <w:t>，</w:t>
      </w:r>
      <w:r>
        <w:t>段</w:t>
      </w:r>
      <w:r>
        <w:t>落</w:t>
      </w:r>
      <w:r>
        <w:t>居</w:t>
      </w:r>
      <w:r>
        <w:t>中</w:t>
      </w:r>
      <w:r>
        <w:t>对</w:t>
      </w:r>
      <w:r>
        <w:t>齐</w:t>
      </w:r>
      <w:r>
        <w:t>。</w:t>
      </w:r>
    </w:p>
    <w:p>
      <w:pPr>
        <w:pStyle w:val="Heading3"/>
      </w:pPr>
      <w:r>
        <w:t>六、图表规范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所</w:t>
      </w:r>
      <w:r>
        <w:t>有</w:t>
      </w:r>
      <w:r>
        <w:t>分</w:t>
      </w:r>
      <w:r>
        <w:t>类</w:t>
      </w:r>
      <w:r>
        <w:t>组</w:t>
      </w:r>
      <w:r>
        <w:t>别</w:t>
      </w:r>
      <w:r>
        <w:t>使</w:t>
      </w:r>
      <w:r>
        <w:t>用</w:t>
      </w:r>
      <w:r>
        <w:t>色</w:t>
      </w:r>
      <w:r>
        <w:t>相</w:t>
      </w:r>
      <w:r>
        <w:t>差</w:t>
      </w:r>
      <w:r>
        <w:t>异</w:t>
      </w:r>
      <w:r>
        <w:t>极</w:t>
      </w:r>
      <w:r>
        <w:t>大</w:t>
      </w:r>
      <w:r>
        <w:t>的</w:t>
      </w:r>
      <w:r>
        <w:t>不</w:t>
      </w:r>
      <w:r>
        <w:t>同</w:t>
      </w:r>
      <w:r>
        <w:t>色</w:t>
      </w:r>
      <w:r>
        <w:t>系</w:t>
      </w:r>
      <w:r>
        <w:t>，</w:t>
      </w:r>
      <w:r>
        <w:t>禁</w:t>
      </w:r>
      <w:r>
        <w:t>止</w:t>
      </w:r>
      <w:r>
        <w:t>多</w:t>
      </w:r>
      <w:r>
        <w:t>组</w:t>
      </w:r>
      <w:r>
        <w:t>共</w:t>
      </w:r>
      <w:r>
        <w:t>用</w:t>
      </w:r>
      <w:r>
        <w:t>同</w:t>
      </w:r>
      <w:r>
        <w:t>色</w:t>
      </w:r>
      <w:r>
        <w:t>系</w:t>
      </w:r>
      <w:r>
        <w:t>深</w:t>
      </w:r>
      <w:r>
        <w:t>浅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色</w:t>
      </w:r>
      <w:r>
        <w:t>彩</w:t>
      </w:r>
      <w:r>
        <w:t>兼</w:t>
      </w:r>
      <w:r>
        <w:t>顾</w:t>
      </w:r>
      <w:r>
        <w:t>彩</w:t>
      </w:r>
      <w:r>
        <w:t>色</w:t>
      </w:r>
      <w:r>
        <w:t>屏</w:t>
      </w:r>
      <w:r>
        <w:t>幕</w:t>
      </w:r>
      <w:r>
        <w:t>查</w:t>
      </w:r>
      <w:r>
        <w:t>看</w:t>
      </w:r>
      <w:r>
        <w:t>与</w:t>
      </w:r>
      <w:r>
        <w:t>黑</w:t>
      </w:r>
      <w:r>
        <w:t>白</w:t>
      </w:r>
      <w:r>
        <w:t>打</w:t>
      </w:r>
      <w:r>
        <w:t>印</w:t>
      </w:r>
      <w:r>
        <w:t>识</w:t>
      </w:r>
      <w:r>
        <w:t>别</w:t>
      </w:r>
      <w:r>
        <w:t>，</w:t>
      </w:r>
      <w:r>
        <w:t>风</w:t>
      </w:r>
      <w:r>
        <w:t>格</w:t>
      </w:r>
      <w:r>
        <w:t>专</w:t>
      </w:r>
      <w:r>
        <w:t>业</w:t>
      </w:r>
      <w:r>
        <w:t>柔</w:t>
      </w:r>
      <w:r>
        <w:t>和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类</w:t>
      </w:r>
      <w:r>
        <w:t>色</w:t>
      </w:r>
      <w:r>
        <w:t>块</w:t>
      </w:r>
      <w:r>
        <w:t>之</w:t>
      </w:r>
      <w:r>
        <w:t>间</w:t>
      </w:r>
      <w:r>
        <w:t>增</w:t>
      </w:r>
      <w:r>
        <w:t>加</w:t>
      </w:r>
      <w:r>
        <w:t>白</w:t>
      </w:r>
      <w:r>
        <w:t>色</w:t>
      </w:r>
      <w:r>
        <w:t>分</w:t>
      </w:r>
      <w:r>
        <w:t>隔</w:t>
      </w:r>
      <w:r>
        <w:t>线</w:t>
      </w:r>
      <w:r>
        <w:t>。</w:t>
      </w:r>
    </w:p>
    <w:p>
      <w:pPr>
        <w:pStyle w:val="Heading3"/>
      </w:pPr>
      <w:r>
        <w:t>七、叙事与分析方法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</w:t>
      </w:r>
      <w:r>
        <w:t>个</w:t>
      </w:r>
      <w:r>
        <w:t>小</w:t>
      </w:r>
      <w:r>
        <w:t>节</w:t>
      </w:r>
      <w:r>
        <w:t>采</w:t>
      </w:r>
      <w:r>
        <w:t>用</w:t>
      </w:r>
      <w:r>
        <w:t>"</w:t>
      </w:r>
      <w:r>
        <w:t>结</w:t>
      </w:r>
      <w:r>
        <w:t>论</w:t>
      </w:r>
      <w:r>
        <w:t>先</w:t>
      </w:r>
      <w:r>
        <w:t>行</w:t>
      </w:r>
      <w:r>
        <w:t>、</w:t>
      </w:r>
      <w:r>
        <w:t>证</w:t>
      </w:r>
      <w:r>
        <w:t>据</w:t>
      </w:r>
      <w:r>
        <w:t>殿</w:t>
      </w:r>
      <w:r>
        <w:t>后</w:t>
      </w:r>
      <w:r>
        <w:t>"</w:t>
      </w:r>
      <w:r>
        <w:t>：</w:t>
      </w:r>
      <w:r>
        <w:t>首</w:t>
      </w:r>
      <w:r>
        <w:t>句</w:t>
      </w:r>
      <w:r>
        <w:t>给</w:t>
      </w:r>
      <w:r>
        <w:t>出</w:t>
      </w:r>
      <w:r>
        <w:t>结</w:t>
      </w:r>
      <w:r>
        <w:t>论</w:t>
      </w:r>
      <w:r>
        <w:t>，</w:t>
      </w:r>
      <w:r>
        <w:t>随</w:t>
      </w:r>
      <w:r>
        <w:t>后</w:t>
      </w:r>
      <w:r>
        <w:t>配</w:t>
      </w:r>
      <w:r>
        <w:t xml:space="preserve"> </w:t>
      </w:r>
      <w:r>
        <w:t>1</w:t>
      </w:r>
      <w:r>
        <w:t xml:space="preserve"> </w:t>
      </w:r>
      <w:r>
        <w:t>张</w:t>
      </w:r>
      <w:r>
        <w:t>图</w:t>
      </w:r>
      <w:r>
        <w:t>＋</w:t>
      </w:r>
      <w:r>
        <w:t>图</w:t>
      </w:r>
      <w:r>
        <w:t>注</w:t>
      </w:r>
      <w:r>
        <w:t>，</w:t>
      </w:r>
      <w:r>
        <w:t>再</w:t>
      </w:r>
      <w:r>
        <w:t>配</w:t>
      </w:r>
      <w:r>
        <w:t xml:space="preserve"> </w:t>
      </w:r>
      <w:r>
        <w:t>1</w:t>
      </w:r>
      <w:r>
        <w:t xml:space="preserve"> </w:t>
      </w:r>
      <w:r>
        <w:t>张</w:t>
      </w:r>
      <w:r>
        <w:t>明</w:t>
      </w:r>
      <w:r>
        <w:t>细</w:t>
      </w:r>
      <w:r>
        <w:t>表</w:t>
      </w:r>
      <w:r>
        <w:t>＋</w:t>
      </w:r>
      <w:r>
        <w:t>表</w:t>
      </w:r>
      <w:r>
        <w:t>注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解</w:t>
      </w:r>
      <w:r>
        <w:t>读</w:t>
      </w:r>
      <w:r>
        <w:t>须</w:t>
      </w:r>
      <w:r>
        <w:t>贴</w:t>
      </w:r>
      <w:r>
        <w:t>合</w:t>
      </w:r>
      <w:r>
        <w:t>服</w:t>
      </w:r>
      <w:r>
        <w:t>务</w:t>
      </w:r>
      <w:r>
        <w:t>产</w:t>
      </w:r>
      <w:r>
        <w:t>品</w:t>
      </w:r>
      <w:r>
        <w:t>定</w:t>
      </w:r>
      <w:r>
        <w:t>位</w:t>
      </w:r>
      <w:r>
        <w:t>（</w:t>
      </w:r>
      <w:r>
        <w:t>如</w:t>
      </w:r>
      <w:r>
        <w:t>益</w:t>
      </w:r>
      <w:r>
        <w:t>生</w:t>
      </w:r>
      <w:r>
        <w:t>菌</w:t>
      </w:r>
      <w:r>
        <w:t>类</w:t>
      </w:r>
      <w:r>
        <w:t>产</w:t>
      </w:r>
      <w:r>
        <w:t>品</w:t>
      </w:r>
      <w:r>
        <w:t>突</w:t>
      </w:r>
      <w:r>
        <w:t>出</w:t>
      </w:r>
      <w:r>
        <w:t>"</w:t>
      </w:r>
      <w:r>
        <w:t>调</w:t>
      </w:r>
      <w:r>
        <w:t>节</w:t>
      </w:r>
      <w:r>
        <w:t>肠</w:t>
      </w:r>
      <w:r>
        <w:t>道</w:t>
      </w:r>
      <w:r>
        <w:t>菌</w:t>
      </w:r>
      <w:r>
        <w:t>群</w:t>
      </w:r>
      <w:r>
        <w:t>、</w:t>
      </w:r>
      <w:r>
        <w:t>改</w:t>
      </w:r>
      <w:r>
        <w:t>善</w:t>
      </w:r>
      <w:r>
        <w:t>消</w:t>
      </w:r>
      <w:r>
        <w:t>化</w:t>
      </w:r>
      <w:r>
        <w:t>"</w:t>
      </w:r>
      <w:r>
        <w:t>的</w:t>
      </w:r>
      <w:r>
        <w:t>产</w:t>
      </w:r>
      <w:r>
        <w:t>品</w:t>
      </w:r>
      <w:r>
        <w:t>契</w:t>
      </w:r>
      <w:r>
        <w:t>合</w:t>
      </w:r>
      <w:r>
        <w:t>度</w:t>
      </w:r>
      <w:r>
        <w:t>）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结</w:t>
      </w:r>
      <w:r>
        <w:t>合</w:t>
      </w:r>
      <w:r>
        <w:t>合</w:t>
      </w:r>
      <w:r>
        <w:t>同</w:t>
      </w:r>
      <w:r>
        <w:t xml:space="preserve"> </w:t>
      </w:r>
      <w:r>
        <w:t>S</w:t>
      </w:r>
      <w:r>
        <w:t>L</w:t>
      </w:r>
      <w:r>
        <w:t>A</w:t>
      </w:r>
      <w:r>
        <w:t xml:space="preserve"> </w:t>
      </w:r>
      <w:r>
        <w:t>目</w:t>
      </w:r>
      <w:r>
        <w:t>标</w:t>
      </w:r>
      <w:r>
        <w:t>（</w:t>
      </w:r>
      <w:r>
        <w:t>如</w:t>
      </w:r>
      <w:r>
        <w:t xml:space="preserve"> </w:t>
      </w:r>
      <w:r>
        <w:t>A</w:t>
      </w:r>
      <w:r>
        <w:t>I</w:t>
      </w:r>
      <w:r>
        <w:t xml:space="preserve"> </w:t>
      </w:r>
      <w:r>
        <w:t>服</w:t>
      </w:r>
      <w:r>
        <w:t>务</w:t>
      </w:r>
      <w:r>
        <w:t>覆</w:t>
      </w:r>
      <w:r>
        <w:t>盖</w:t>
      </w:r>
      <w:r>
        <w:t>率</w:t>
      </w:r>
      <w:r>
        <w:t>目</w:t>
      </w:r>
      <w:r>
        <w:t>标</w:t>
      </w:r>
      <w:r>
        <w:t>）</w:t>
      </w:r>
      <w:r>
        <w:t>做</w:t>
      </w:r>
      <w:r>
        <w:t>达</w:t>
      </w:r>
      <w:r>
        <w:t>标</w:t>
      </w:r>
      <w:r>
        <w:t>判</w:t>
      </w:r>
      <w:r>
        <w:t>断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结</w:t>
      </w:r>
      <w:r>
        <w:t>合</w:t>
      </w:r>
      <w:r>
        <w:t>区</w:t>
      </w:r>
      <w:r>
        <w:t>域</w:t>
      </w:r>
      <w:r>
        <w:t>特</w:t>
      </w:r>
      <w:r>
        <w:t>征</w:t>
      </w:r>
      <w:r>
        <w:t>做</w:t>
      </w:r>
      <w:r>
        <w:t>市</w:t>
      </w:r>
      <w:r>
        <w:t>场</w:t>
      </w:r>
      <w:r>
        <w:t>格</w:t>
      </w:r>
      <w:r>
        <w:t>局</w:t>
      </w:r>
      <w:r>
        <w:t>解</w:t>
      </w:r>
      <w:r>
        <w:t>读</w:t>
      </w:r>
      <w:r>
        <w:t>（</w:t>
      </w:r>
      <w:r>
        <w:t>如</w:t>
      </w:r>
      <w:r>
        <w:t>核</w:t>
      </w:r>
      <w:r>
        <w:t>心</w:t>
      </w:r>
      <w:r>
        <w:t>城</w:t>
      </w:r>
      <w:r>
        <w:t>市</w:t>
      </w:r>
      <w:r>
        <w:t>占</w:t>
      </w:r>
      <w:r>
        <w:t>比</w:t>
      </w:r>
      <w:r>
        <w:t>、</w:t>
      </w:r>
      <w:r>
        <w:t>地</w:t>
      </w:r>
      <w:r>
        <w:t>区</w:t>
      </w:r>
      <w:r>
        <w:t>分</w:t>
      </w:r>
      <w:r>
        <w:t>布</w:t>
      </w:r>
      <w:r>
        <w:t>形</w:t>
      </w:r>
      <w:r>
        <w:t>态</w:t>
      </w:r>
      <w:r>
        <w:t>）</w:t>
      </w:r>
      <w:r>
        <w:t>。</w:t>
      </w:r>
    </w:p>
    <w:p>
      <w:pPr>
        <w:pStyle w:val="Heading3"/>
      </w:pPr>
      <w:r>
        <w:t>八、交付物输出要求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交</w:t>
      </w:r>
      <w:r>
        <w:t>付</w:t>
      </w:r>
      <w:r>
        <w:t>物</w:t>
      </w:r>
      <w:r>
        <w:t>格</w:t>
      </w:r>
      <w:r>
        <w:t>式</w:t>
      </w:r>
      <w:r>
        <w:t>：</w:t>
      </w:r>
      <w:r>
        <w:t>.</w:t>
      </w:r>
      <w:r>
        <w:t>d</w:t>
      </w:r>
      <w:r>
        <w:t>o</w:t>
      </w:r>
      <w:r>
        <w:t>c</w:t>
      </w:r>
      <w:r>
        <w:t>x</w:t>
      </w:r>
      <w:r>
        <w:t>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输</w:t>
      </w:r>
      <w:r>
        <w:t>出</w:t>
      </w:r>
      <w:r>
        <w:t>前</w:t>
      </w:r>
      <w:r>
        <w:t>逐</w:t>
      </w:r>
      <w:r>
        <w:t>条</w:t>
      </w:r>
      <w:r>
        <w:t>对</w:t>
      </w:r>
      <w:r>
        <w:t>照</w:t>
      </w:r>
      <w:r>
        <w:t>第</w:t>
      </w:r>
      <w:r>
        <w:t>四</w:t>
      </w:r>
      <w:r>
        <w:t>、</w:t>
      </w:r>
      <w:r>
        <w:t>五</w:t>
      </w:r>
      <w:r>
        <w:t>、</w:t>
      </w:r>
      <w:r>
        <w:t>六</w:t>
      </w:r>
      <w:r>
        <w:t>节</w:t>
      </w:r>
      <w:r>
        <w:t>格</w:t>
      </w:r>
      <w:r>
        <w:t>式</w:t>
      </w:r>
      <w:r>
        <w:t>规</w:t>
      </w:r>
      <w:r>
        <w:t>范</w:t>
      </w:r>
      <w:r>
        <w:t>完</w:t>
      </w:r>
      <w:r>
        <w:t>成</w:t>
      </w:r>
      <w:r>
        <w:t>自</w:t>
      </w:r>
      <w:r>
        <w:t>检</w:t>
      </w:r>
      <w:r>
        <w:t>，</w:t>
      </w:r>
      <w:r>
        <w:t>确</w:t>
      </w:r>
      <w:r>
        <w:t>保</w:t>
      </w:r>
      <w:r>
        <w:t>风</w:t>
      </w:r>
      <w:r>
        <w:t>格</w:t>
      </w:r>
      <w:r>
        <w:t>统</w:t>
      </w:r>
      <w:r>
        <w:t>一</w:t>
      </w:r>
      <w:r>
        <w:t>、</w:t>
      </w:r>
      <w:r>
        <w:t>规</w:t>
      </w:r>
      <w:r>
        <w:t>范</w:t>
      </w:r>
      <w:r>
        <w:t>一</w:t>
      </w:r>
      <w:r>
        <w:t>致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252228743466195_0/project_7681272242373902646-generated/20260907/a743973d-b0bd-4983-b900-d4acea8bfe36/患者洞察报告生成提示词模板.md.docx","ReservedCode1":"","ContentPropagator":"001191110102MACQD9K64028705","PropagateID":"252228743466195#1788764790097","ReservedCode2":""}</vt:lpwstr>
  </property>
</Properties>
</file>